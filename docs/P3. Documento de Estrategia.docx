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B2B1" w14:textId="525D4F7B" w:rsidR="000E40D1" w:rsidRPr="005F61BA" w:rsidRDefault="00000000" w:rsidP="005F61BA">
      <w:pPr>
        <w:widowControl w:val="0"/>
        <w:spacing w:before="100" w:line="360" w:lineRule="auto"/>
        <w:jc w:val="both"/>
        <w:rPr>
          <w:rFonts w:eastAsia="Arial" w:cs="Arial"/>
          <w:b/>
          <w:sz w:val="36"/>
          <w:szCs w:val="36"/>
          <w:lang w:val="es-MX" w:eastAsia="es-MX"/>
        </w:rPr>
      </w:pPr>
      <w:r w:rsidRPr="005F61BA">
        <w:rPr>
          <w:rFonts w:eastAsia="Arial" w:cs="Arial"/>
          <w:b/>
          <w:sz w:val="36"/>
          <w:szCs w:val="36"/>
          <w:lang w:val="es-MX" w:eastAsia="es-MX"/>
        </w:rPr>
        <w:t xml:space="preserve">Documento de Estrategia: </w:t>
      </w:r>
      <w:r w:rsidR="005F61BA" w:rsidRPr="005F61BA">
        <w:rPr>
          <w:rFonts w:eastAsia="Arial" w:cs="Arial"/>
          <w:b/>
          <w:sz w:val="36"/>
          <w:szCs w:val="36"/>
          <w:lang w:val="es-MX" w:eastAsia="es-MX"/>
        </w:rPr>
        <w:t>Google Fiber</w:t>
      </w:r>
    </w:p>
    <w:p w14:paraId="0870093F" w14:textId="77777777" w:rsidR="000E40D1" w:rsidRPr="005F61BA" w:rsidRDefault="00000000">
      <w:pPr>
        <w:rPr>
          <w:rFonts w:eastAsia="Arial" w:cs="Arial"/>
          <w:b/>
          <w:color w:val="4285F4"/>
          <w:lang w:val="es-MX" w:eastAsia="es-MX"/>
        </w:rPr>
      </w:pPr>
      <w:r w:rsidRPr="005F61BA">
        <w:rPr>
          <w:rFonts w:eastAsia="Arial" w:cs="Arial"/>
          <w:b/>
          <w:color w:val="4285F4"/>
          <w:lang w:val="es-MX" w:eastAsia="es-MX"/>
        </w:rPr>
        <w:t>Matriz de aprobación:</w:t>
      </w:r>
    </w:p>
    <w:tbl>
      <w:tblPr>
        <w:tblStyle w:val="Tablaconcuadrcula"/>
        <w:tblW w:w="0" w:type="auto"/>
        <w:tblLook w:val="04A0" w:firstRow="1" w:lastRow="0" w:firstColumn="1" w:lastColumn="0" w:noHBand="0" w:noVBand="1"/>
      </w:tblPr>
      <w:tblGrid>
        <w:gridCol w:w="2876"/>
        <w:gridCol w:w="2877"/>
        <w:gridCol w:w="2877"/>
      </w:tblGrid>
      <w:tr w:rsidR="000E40D1" w14:paraId="7ED6F9A8" w14:textId="77777777">
        <w:tc>
          <w:tcPr>
            <w:tcW w:w="2880" w:type="dxa"/>
          </w:tcPr>
          <w:p w14:paraId="4D1F5A4D" w14:textId="77777777" w:rsidR="000E40D1" w:rsidRDefault="00000000">
            <w:r>
              <w:t>Nombre</w:t>
            </w:r>
          </w:p>
        </w:tc>
        <w:tc>
          <w:tcPr>
            <w:tcW w:w="2880" w:type="dxa"/>
          </w:tcPr>
          <w:p w14:paraId="46D82074" w14:textId="77777777" w:rsidR="000E40D1" w:rsidRDefault="00000000">
            <w:r>
              <w:t>Equipo / Rol</w:t>
            </w:r>
          </w:p>
        </w:tc>
        <w:tc>
          <w:tcPr>
            <w:tcW w:w="2880" w:type="dxa"/>
          </w:tcPr>
          <w:p w14:paraId="6C61CBDE" w14:textId="77777777" w:rsidR="000E40D1" w:rsidRDefault="00000000">
            <w:r>
              <w:t>Fecha</w:t>
            </w:r>
          </w:p>
        </w:tc>
      </w:tr>
      <w:tr w:rsidR="000E40D1" w14:paraId="74CB7995" w14:textId="77777777">
        <w:tc>
          <w:tcPr>
            <w:tcW w:w="2880" w:type="dxa"/>
          </w:tcPr>
          <w:p w14:paraId="1834A588" w14:textId="77777777" w:rsidR="000E40D1" w:rsidRDefault="000E40D1"/>
        </w:tc>
        <w:tc>
          <w:tcPr>
            <w:tcW w:w="2880" w:type="dxa"/>
          </w:tcPr>
          <w:p w14:paraId="36BF23DB" w14:textId="77777777" w:rsidR="000E40D1" w:rsidRDefault="000E40D1"/>
        </w:tc>
        <w:tc>
          <w:tcPr>
            <w:tcW w:w="2880" w:type="dxa"/>
          </w:tcPr>
          <w:p w14:paraId="5DCF4D0B" w14:textId="77777777" w:rsidR="000E40D1" w:rsidRDefault="000E40D1"/>
        </w:tc>
      </w:tr>
    </w:tbl>
    <w:p w14:paraId="3D043A1F" w14:textId="77777777" w:rsidR="000E40D1" w:rsidRDefault="000E40D1"/>
    <w:p w14:paraId="66368DCD" w14:textId="24406F0A" w:rsidR="000E40D1" w:rsidRPr="009046A5" w:rsidRDefault="00000000">
      <w:pPr>
        <w:rPr>
          <w:lang w:val="es-MX"/>
        </w:rPr>
      </w:pPr>
      <w:r w:rsidRPr="005F61BA">
        <w:rPr>
          <w:rFonts w:eastAsia="Arial" w:cs="Arial"/>
          <w:b/>
          <w:color w:val="4285F4"/>
          <w:lang w:val="es-MX" w:eastAsia="es-MX"/>
        </w:rPr>
        <w:t>Proponente:</w:t>
      </w:r>
      <w:r w:rsidRPr="009046A5">
        <w:rPr>
          <w:lang w:val="es-MX"/>
        </w:rPr>
        <w:t xml:space="preserve"> [Nombre y cargo]</w:t>
      </w:r>
      <w:r w:rsidR="009046A5" w:rsidRPr="009046A5">
        <w:rPr>
          <w:lang w:val="es-MX"/>
        </w:rPr>
        <w:t xml:space="preserve"> </w:t>
      </w:r>
      <w:r w:rsidR="009046A5" w:rsidRPr="009A6AC5">
        <w:rPr>
          <w:lang w:val="es-MX"/>
        </w:rPr>
        <w:t>Emma Santiago, responsable de contratación</w:t>
      </w:r>
    </w:p>
    <w:p w14:paraId="55EAE9CE" w14:textId="1C1FCDF1" w:rsidR="000E40D1" w:rsidRPr="005F61BA" w:rsidRDefault="00000000">
      <w:pPr>
        <w:rPr>
          <w:lang w:val="es-MX"/>
        </w:rPr>
      </w:pPr>
      <w:r w:rsidRPr="005F61BA">
        <w:rPr>
          <w:rFonts w:eastAsia="Arial" w:cs="Arial"/>
          <w:b/>
          <w:color w:val="4285F4"/>
          <w:lang w:val="es-MX" w:eastAsia="es-MX"/>
        </w:rPr>
        <w:t>Estado:</w:t>
      </w:r>
      <w:r w:rsidRPr="005F61BA">
        <w:rPr>
          <w:lang w:val="es-MX"/>
        </w:rPr>
        <w:t xml:space="preserve"> </w:t>
      </w:r>
      <w:r w:rsidRPr="009046A5">
        <w:rPr>
          <w:highlight w:val="yellow"/>
          <w:lang w:val="es-MX"/>
        </w:rPr>
        <w:t>Borrador</w:t>
      </w:r>
      <w:r w:rsidRPr="005F61BA">
        <w:rPr>
          <w:lang w:val="es-MX"/>
        </w:rPr>
        <w:t xml:space="preserve"> &gt; En revisión &gt; Implementado | No implementado (Resalte el estado actual)</w:t>
      </w:r>
    </w:p>
    <w:p w14:paraId="3018791A" w14:textId="1B61F7F9" w:rsidR="000E40D1" w:rsidRPr="005F61BA" w:rsidRDefault="00000000">
      <w:pPr>
        <w:rPr>
          <w:lang w:val="es-MX"/>
        </w:rPr>
      </w:pPr>
      <w:r w:rsidRPr="005F61BA">
        <w:rPr>
          <w:rFonts w:eastAsia="Arial" w:cs="Arial"/>
          <w:b/>
          <w:color w:val="4285F4"/>
          <w:lang w:val="es-MX" w:eastAsia="es-MX"/>
        </w:rPr>
        <w:t>Conjunto de datos (</w:t>
      </w:r>
      <w:proofErr w:type="spellStart"/>
      <w:r w:rsidRPr="005F61BA">
        <w:rPr>
          <w:rFonts w:eastAsia="Arial" w:cs="Arial"/>
          <w:b/>
          <w:color w:val="4285F4"/>
          <w:lang w:val="es-MX" w:eastAsia="es-MX"/>
        </w:rPr>
        <w:t>Dataset</w:t>
      </w:r>
      <w:proofErr w:type="spellEnd"/>
      <w:r w:rsidRPr="005F61BA">
        <w:rPr>
          <w:rFonts w:eastAsia="Arial" w:cs="Arial"/>
          <w:b/>
          <w:color w:val="4285F4"/>
          <w:lang w:val="es-MX" w:eastAsia="es-MX"/>
        </w:rPr>
        <w:t>) principal:</w:t>
      </w:r>
      <w:r w:rsidRPr="005F61BA">
        <w:rPr>
          <w:lang w:val="es-MX"/>
        </w:rPr>
        <w:t xml:space="preserve"> </w:t>
      </w:r>
      <w:r w:rsidR="009046A5">
        <w:rPr>
          <w:lang w:val="es-MX"/>
        </w:rPr>
        <w:t>mercado_1, mercado_2, mercado_3</w:t>
      </w:r>
    </w:p>
    <w:p w14:paraId="35EA9830" w14:textId="4AC8A4AA" w:rsidR="000E40D1" w:rsidRPr="005F61BA" w:rsidRDefault="00000000">
      <w:pPr>
        <w:rPr>
          <w:rFonts w:eastAsia="Arial" w:cs="Arial"/>
          <w:b/>
          <w:color w:val="4285F4"/>
          <w:lang w:val="es-MX" w:eastAsia="es-MX"/>
        </w:rPr>
      </w:pPr>
      <w:r w:rsidRPr="005F61BA">
        <w:rPr>
          <w:rFonts w:eastAsia="Arial" w:cs="Arial"/>
          <w:b/>
          <w:color w:val="4285F4"/>
          <w:lang w:val="es-MX" w:eastAsia="es-MX"/>
        </w:rPr>
        <w:t>Conjunto de datos (</w:t>
      </w:r>
      <w:proofErr w:type="spellStart"/>
      <w:r w:rsidRPr="005F61BA">
        <w:rPr>
          <w:rFonts w:eastAsia="Arial" w:cs="Arial"/>
          <w:b/>
          <w:color w:val="4285F4"/>
          <w:lang w:val="es-MX" w:eastAsia="es-MX"/>
        </w:rPr>
        <w:t>Dataset</w:t>
      </w:r>
      <w:proofErr w:type="spellEnd"/>
      <w:r w:rsidRPr="005F61BA">
        <w:rPr>
          <w:rFonts w:eastAsia="Arial" w:cs="Arial"/>
          <w:b/>
          <w:color w:val="4285F4"/>
          <w:lang w:val="es-MX" w:eastAsia="es-MX"/>
        </w:rPr>
        <w:t xml:space="preserve">) secundario: </w:t>
      </w:r>
      <w:r w:rsidR="009046A5" w:rsidRPr="009046A5">
        <w:rPr>
          <w:lang w:val="es-MX"/>
        </w:rPr>
        <w:t>NA</w:t>
      </w:r>
    </w:p>
    <w:p w14:paraId="03DD36B1" w14:textId="77777777" w:rsidR="000E40D1" w:rsidRPr="005F61BA" w:rsidRDefault="00000000">
      <w:pPr>
        <w:rPr>
          <w:lang w:val="es-MX"/>
        </w:rPr>
      </w:pPr>
      <w:r w:rsidRPr="005F61BA">
        <w:rPr>
          <w:rFonts w:eastAsia="Arial" w:cs="Arial"/>
          <w:b/>
          <w:color w:val="4285F4"/>
          <w:lang w:val="es-MX" w:eastAsia="es-MX"/>
        </w:rPr>
        <w:t>Perfiles de</w:t>
      </w:r>
      <w:r w:rsidRPr="005F61BA">
        <w:rPr>
          <w:lang w:val="es-MX"/>
        </w:rPr>
        <w:t xml:space="preserve"> </w:t>
      </w:r>
      <w:r w:rsidRPr="005F61BA">
        <w:rPr>
          <w:rFonts w:eastAsia="Arial" w:cs="Arial"/>
          <w:b/>
          <w:color w:val="4285F4"/>
          <w:lang w:val="es-MX" w:eastAsia="es-MX"/>
        </w:rPr>
        <w:t xml:space="preserve">usuario </w:t>
      </w:r>
      <w:r w:rsidRPr="005F61BA">
        <w:rPr>
          <w:lang w:val="es-MX"/>
        </w:rPr>
        <w:t xml:space="preserve">[¿A quién va dirigido este </w:t>
      </w:r>
      <w:proofErr w:type="spellStart"/>
      <w:r w:rsidRPr="005F61BA">
        <w:rPr>
          <w:lang w:val="es-MX"/>
        </w:rPr>
        <w:t>dashboard</w:t>
      </w:r>
      <w:proofErr w:type="spellEnd"/>
      <w:r w:rsidRPr="005F61BA">
        <w:rPr>
          <w:lang w:val="es-MX"/>
        </w:rPr>
        <w:t xml:space="preserve">? ¿Cómo espera que utilicen este </w:t>
      </w:r>
      <w:proofErr w:type="spellStart"/>
      <w:r w:rsidRPr="005F61BA">
        <w:rPr>
          <w:lang w:val="es-MX"/>
        </w:rPr>
        <w:t>dashboard</w:t>
      </w:r>
      <w:proofErr w:type="spellEnd"/>
      <w:r w:rsidRPr="005F61BA">
        <w:rPr>
          <w:lang w:val="es-MX"/>
        </w:rPr>
        <w:t>?]</w:t>
      </w:r>
    </w:p>
    <w:p w14:paraId="5BB5D846" w14:textId="77777777" w:rsidR="009046A5" w:rsidRPr="00541A53" w:rsidRDefault="009046A5" w:rsidP="009046A5">
      <w:pPr>
        <w:widowControl w:val="0"/>
        <w:numPr>
          <w:ilvl w:val="0"/>
          <w:numId w:val="10"/>
        </w:numPr>
        <w:spacing w:before="100" w:line="360" w:lineRule="auto"/>
        <w:jc w:val="both"/>
        <w:rPr>
          <w:lang w:val="es-MX"/>
        </w:rPr>
      </w:pPr>
      <w:r w:rsidRPr="00541A53">
        <w:rPr>
          <w:lang w:val="es-MX"/>
        </w:rPr>
        <w:t xml:space="preserve">Emma Santiago, </w:t>
      </w:r>
      <w:proofErr w:type="gramStart"/>
      <w:r w:rsidRPr="00541A53">
        <w:rPr>
          <w:lang w:val="es-MX"/>
        </w:rPr>
        <w:t>Responsable</w:t>
      </w:r>
      <w:proofErr w:type="gramEnd"/>
      <w:r w:rsidRPr="00541A53">
        <w:rPr>
          <w:lang w:val="es-MX"/>
        </w:rPr>
        <w:t xml:space="preserve"> de contratación</w:t>
      </w:r>
    </w:p>
    <w:p w14:paraId="6A36DB68" w14:textId="77777777" w:rsidR="009046A5" w:rsidRPr="00541A53" w:rsidRDefault="009046A5" w:rsidP="009046A5">
      <w:pPr>
        <w:widowControl w:val="0"/>
        <w:numPr>
          <w:ilvl w:val="0"/>
          <w:numId w:val="10"/>
        </w:numPr>
        <w:spacing w:before="100" w:line="360" w:lineRule="auto"/>
        <w:jc w:val="both"/>
        <w:rPr>
          <w:lang w:val="es-MX"/>
        </w:rPr>
      </w:pPr>
      <w:r w:rsidRPr="00541A53">
        <w:rPr>
          <w:lang w:val="es-MX"/>
        </w:rPr>
        <w:t>Keith Portone, Gerente de proyectos</w:t>
      </w:r>
    </w:p>
    <w:p w14:paraId="558C06C9" w14:textId="77777777" w:rsidR="009046A5" w:rsidRDefault="009046A5" w:rsidP="009046A5">
      <w:pPr>
        <w:widowControl w:val="0"/>
        <w:numPr>
          <w:ilvl w:val="0"/>
          <w:numId w:val="10"/>
        </w:numPr>
        <w:spacing w:before="100" w:line="360" w:lineRule="auto"/>
        <w:jc w:val="both"/>
        <w:rPr>
          <w:lang w:val="es-MX"/>
        </w:rPr>
      </w:pPr>
      <w:r w:rsidRPr="00541A53">
        <w:rPr>
          <w:lang w:val="es-MX"/>
        </w:rPr>
        <w:t>Minna Rah, Analista jefe de BI</w:t>
      </w:r>
    </w:p>
    <w:p w14:paraId="6356F0CB" w14:textId="77777777" w:rsidR="009046A5" w:rsidRPr="009A6AC5" w:rsidRDefault="009046A5" w:rsidP="009046A5">
      <w:pPr>
        <w:widowControl w:val="0"/>
        <w:numPr>
          <w:ilvl w:val="0"/>
          <w:numId w:val="10"/>
        </w:numPr>
        <w:spacing w:before="100" w:line="360" w:lineRule="auto"/>
        <w:jc w:val="both"/>
        <w:rPr>
          <w:lang w:val="es-MX"/>
        </w:rPr>
      </w:pPr>
      <w:r w:rsidRPr="009A6AC5">
        <w:rPr>
          <w:color w:val="000000"/>
          <w:lang w:val="es-MX"/>
        </w:rPr>
        <w:t>Ian Ortega, Analista de BI</w:t>
      </w:r>
    </w:p>
    <w:p w14:paraId="196092F6" w14:textId="77777777" w:rsidR="009046A5" w:rsidRPr="009A6AC5" w:rsidRDefault="009046A5" w:rsidP="009046A5">
      <w:pPr>
        <w:widowControl w:val="0"/>
        <w:numPr>
          <w:ilvl w:val="0"/>
          <w:numId w:val="10"/>
        </w:numPr>
        <w:spacing w:after="0" w:line="360" w:lineRule="auto"/>
        <w:jc w:val="both"/>
        <w:rPr>
          <w:color w:val="000000"/>
          <w:lang w:val="es-MX"/>
        </w:rPr>
      </w:pPr>
      <w:r w:rsidRPr="00582669">
        <w:rPr>
          <w:color w:val="000000"/>
          <w:lang w:val="es-MX"/>
        </w:rPr>
        <w:t xml:space="preserve">Sylvie </w:t>
      </w:r>
      <w:proofErr w:type="spellStart"/>
      <w:r w:rsidRPr="00582669">
        <w:rPr>
          <w:color w:val="000000"/>
          <w:lang w:val="es-MX"/>
        </w:rPr>
        <w:t>Essa</w:t>
      </w:r>
      <w:proofErr w:type="spellEnd"/>
      <w:r w:rsidRPr="00582669">
        <w:rPr>
          <w:color w:val="000000"/>
          <w:lang w:val="es-MX"/>
        </w:rPr>
        <w:t>, Analista de BI</w:t>
      </w:r>
    </w:p>
    <w:p w14:paraId="5887E231" w14:textId="77777777" w:rsidR="000E40D1" w:rsidRPr="005F61BA" w:rsidRDefault="000E40D1">
      <w:pPr>
        <w:rPr>
          <w:lang w:val="es-MX"/>
        </w:rPr>
      </w:pPr>
    </w:p>
    <w:p w14:paraId="6FFD4CFC" w14:textId="77777777" w:rsidR="000E40D1" w:rsidRDefault="00000000">
      <w:pPr>
        <w:pStyle w:val="Ttulo2"/>
      </w:pPr>
      <w:proofErr w:type="spellStart"/>
      <w:r>
        <w:t>Funcionalidad</w:t>
      </w:r>
      <w:proofErr w:type="spellEnd"/>
      <w:r>
        <w:t xml:space="preserve"> del Dashboard</w:t>
      </w:r>
    </w:p>
    <w:tbl>
      <w:tblPr>
        <w:tblStyle w:val="Tablaconcuadrcula"/>
        <w:tblW w:w="0" w:type="auto"/>
        <w:tblLook w:val="04A0" w:firstRow="1" w:lastRow="0" w:firstColumn="1" w:lastColumn="0" w:noHBand="0" w:noVBand="1"/>
      </w:tblPr>
      <w:tblGrid>
        <w:gridCol w:w="4315"/>
        <w:gridCol w:w="4315"/>
      </w:tblGrid>
      <w:tr w:rsidR="000E40D1" w14:paraId="2CC17974" w14:textId="77777777">
        <w:tc>
          <w:tcPr>
            <w:tcW w:w="4320" w:type="dxa"/>
          </w:tcPr>
          <w:p w14:paraId="637F61EC" w14:textId="77777777" w:rsidR="000E40D1" w:rsidRDefault="00000000">
            <w:r>
              <w:t>Característica del Dashboard</w:t>
            </w:r>
          </w:p>
        </w:tc>
        <w:tc>
          <w:tcPr>
            <w:tcW w:w="4320" w:type="dxa"/>
          </w:tcPr>
          <w:p w14:paraId="28DC76AC" w14:textId="77777777" w:rsidR="000E40D1" w:rsidRDefault="00000000">
            <w:r>
              <w:t>Su Solicitud</w:t>
            </w:r>
          </w:p>
        </w:tc>
      </w:tr>
      <w:tr w:rsidR="000E40D1" w:rsidRPr="00F66E35" w14:paraId="0CAE2E0B" w14:textId="77777777">
        <w:tc>
          <w:tcPr>
            <w:tcW w:w="4320" w:type="dxa"/>
          </w:tcPr>
          <w:p w14:paraId="155D303C" w14:textId="77777777" w:rsidR="000E40D1" w:rsidRPr="005F61BA" w:rsidRDefault="00000000">
            <w:pPr>
              <w:rPr>
                <w:lang w:val="es-MX"/>
              </w:rPr>
            </w:pPr>
            <w:proofErr w:type="spellStart"/>
            <w:r w:rsidRPr="005F61BA">
              <w:rPr>
                <w:lang w:val="es-MX"/>
              </w:rPr>
              <w:t>Dashboard</w:t>
            </w:r>
            <w:proofErr w:type="spellEnd"/>
            <w:r w:rsidRPr="005F61BA">
              <w:rPr>
                <w:lang w:val="es-MX"/>
              </w:rPr>
              <w:t xml:space="preserve"> de referencia</w:t>
            </w:r>
            <w:r w:rsidRPr="005F61BA">
              <w:rPr>
                <w:lang w:val="es-MX"/>
              </w:rPr>
              <w:br/>
              <w:t xml:space="preserve">(¿Debería este </w:t>
            </w:r>
            <w:proofErr w:type="spellStart"/>
            <w:r w:rsidRPr="005F61BA">
              <w:rPr>
                <w:lang w:val="es-MX"/>
              </w:rPr>
              <w:t>dashboard</w:t>
            </w:r>
            <w:proofErr w:type="spellEnd"/>
            <w:r w:rsidRPr="005F61BA">
              <w:rPr>
                <w:lang w:val="es-MX"/>
              </w:rPr>
              <w:t xml:space="preserve"> basarse en uno existente? Si es así, proporcione un enlace y describa la similitud.)</w:t>
            </w:r>
          </w:p>
        </w:tc>
        <w:tc>
          <w:tcPr>
            <w:tcW w:w="4320" w:type="dxa"/>
          </w:tcPr>
          <w:p w14:paraId="33102026" w14:textId="74CC5833" w:rsidR="000E40D1" w:rsidRPr="005F61BA" w:rsidRDefault="009046A5">
            <w:pPr>
              <w:rPr>
                <w:lang w:val="es-MX"/>
              </w:rPr>
            </w:pPr>
            <w:r w:rsidRPr="009046A5">
              <w:rPr>
                <w:lang w:val="es-MX"/>
              </w:rPr>
              <w:t>Cree un nuevo panel para analizar el número de personas que llaman repetidamente y los tipos de problemas que presentan en tres ciudades de mercado diferentes.</w:t>
            </w:r>
          </w:p>
        </w:tc>
      </w:tr>
      <w:tr w:rsidR="000E40D1" w:rsidRPr="00F66E35" w14:paraId="46360450" w14:textId="77777777">
        <w:tc>
          <w:tcPr>
            <w:tcW w:w="4320" w:type="dxa"/>
          </w:tcPr>
          <w:p w14:paraId="1129267A" w14:textId="77777777" w:rsidR="000E40D1" w:rsidRDefault="00000000">
            <w:r w:rsidRPr="005F61BA">
              <w:rPr>
                <w:lang w:val="es-MX"/>
              </w:rPr>
              <w:t>Acceso</w:t>
            </w:r>
            <w:r w:rsidRPr="005F61BA">
              <w:rPr>
                <w:lang w:val="es-MX"/>
              </w:rPr>
              <w:br/>
              <w:t xml:space="preserve">(¿Cómo debe limitarse el acceso al </w:t>
            </w:r>
            <w:proofErr w:type="spellStart"/>
            <w:r w:rsidRPr="005F61BA">
              <w:rPr>
                <w:lang w:val="es-MX"/>
              </w:rPr>
              <w:t>dashboard</w:t>
            </w:r>
            <w:proofErr w:type="spellEnd"/>
            <w:r w:rsidRPr="005F61BA">
              <w:rPr>
                <w:lang w:val="es-MX"/>
              </w:rPr>
              <w:t xml:space="preserve">? </w:t>
            </w:r>
            <w:r>
              <w:t>¿</w:t>
            </w:r>
            <w:proofErr w:type="spellStart"/>
            <w:r>
              <w:t>Quién</w:t>
            </w:r>
            <w:proofErr w:type="spellEnd"/>
            <w:r>
              <w:t xml:space="preserve"> </w:t>
            </w:r>
            <w:proofErr w:type="spellStart"/>
            <w:r>
              <w:t>necesita</w:t>
            </w:r>
            <w:proofErr w:type="spellEnd"/>
            <w:r>
              <w:t xml:space="preserve"> </w:t>
            </w:r>
            <w:proofErr w:type="spellStart"/>
            <w:r>
              <w:t>tener</w:t>
            </w:r>
            <w:proofErr w:type="spellEnd"/>
            <w:r>
              <w:t xml:space="preserve"> </w:t>
            </w:r>
            <w:proofErr w:type="spellStart"/>
            <w:r>
              <w:t>acceso</w:t>
            </w:r>
            <w:proofErr w:type="spellEnd"/>
            <w:r>
              <w:t>?)</w:t>
            </w:r>
          </w:p>
        </w:tc>
        <w:tc>
          <w:tcPr>
            <w:tcW w:w="4320" w:type="dxa"/>
          </w:tcPr>
          <w:p w14:paraId="72B5DEEC" w14:textId="519B452D" w:rsidR="000E40D1" w:rsidRPr="009046A5" w:rsidRDefault="009046A5">
            <w:pPr>
              <w:rPr>
                <w:lang w:val="es-MX"/>
              </w:rPr>
            </w:pPr>
            <w:r w:rsidRPr="009046A5">
              <w:rPr>
                <w:lang w:val="es-MX"/>
              </w:rPr>
              <w:t>Se proporcionará acceso de solo lectura a los perfiles de usuario enumerados en este documento.</w:t>
            </w:r>
          </w:p>
        </w:tc>
      </w:tr>
      <w:tr w:rsidR="000E40D1" w:rsidRPr="00F66E35" w14:paraId="779C604C" w14:textId="77777777">
        <w:tc>
          <w:tcPr>
            <w:tcW w:w="4320" w:type="dxa"/>
          </w:tcPr>
          <w:p w14:paraId="21503F37" w14:textId="77777777" w:rsidR="000E40D1" w:rsidRPr="005F61BA" w:rsidRDefault="00000000">
            <w:pPr>
              <w:rPr>
                <w:lang w:val="es-MX"/>
              </w:rPr>
            </w:pPr>
            <w:r w:rsidRPr="005F61BA">
              <w:rPr>
                <w:lang w:val="es-MX"/>
              </w:rPr>
              <w:t>Alcance</w:t>
            </w:r>
            <w:r w:rsidRPr="005F61BA">
              <w:rPr>
                <w:lang w:val="es-MX"/>
              </w:rPr>
              <w:br/>
              <w:t xml:space="preserve">(¿Qué datos deben incluirse o excluirse en este </w:t>
            </w:r>
            <w:proofErr w:type="spellStart"/>
            <w:r w:rsidRPr="005F61BA">
              <w:rPr>
                <w:lang w:val="es-MX"/>
              </w:rPr>
              <w:t>dashboard</w:t>
            </w:r>
            <w:proofErr w:type="spellEnd"/>
            <w:r w:rsidRPr="005F61BA">
              <w:rPr>
                <w:lang w:val="es-MX"/>
              </w:rPr>
              <w:t>?)</w:t>
            </w:r>
          </w:p>
        </w:tc>
        <w:tc>
          <w:tcPr>
            <w:tcW w:w="4320" w:type="dxa"/>
          </w:tcPr>
          <w:p w14:paraId="1E95E5C4" w14:textId="40A1B740" w:rsidR="000E40D1" w:rsidRPr="005F61BA" w:rsidRDefault="00F66E35" w:rsidP="00B049A1">
            <w:pPr>
              <w:rPr>
                <w:lang w:val="es-MX"/>
              </w:rPr>
            </w:pPr>
            <w:r w:rsidRPr="00F66E35">
              <w:rPr>
                <w:lang w:val="es-MX"/>
              </w:rPr>
              <w:t xml:space="preserve">Análisis limitado a registros históricos de los tres mercados principales, filtrando exclusivamente los </w:t>
            </w:r>
            <w:proofErr w:type="gramStart"/>
            <w:r w:rsidRPr="00F66E35">
              <w:rPr>
                <w:lang w:val="es-MX"/>
              </w:rPr>
              <w:t>tickets</w:t>
            </w:r>
            <w:proofErr w:type="gramEnd"/>
            <w:r w:rsidRPr="00F66E35">
              <w:rPr>
                <w:lang w:val="es-MX"/>
              </w:rPr>
              <w:t xml:space="preserve"> de soporte que generaron llamadas de seguimiento (</w:t>
            </w:r>
            <w:proofErr w:type="spellStart"/>
            <w:r w:rsidRPr="00F66E35">
              <w:rPr>
                <w:lang w:val="es-MX"/>
              </w:rPr>
              <w:t>contactos_n_dias</w:t>
            </w:r>
            <w:proofErr w:type="spellEnd"/>
            <w:r w:rsidRPr="00F66E35">
              <w:rPr>
                <w:lang w:val="es-MX"/>
              </w:rPr>
              <w:t xml:space="preserve"> &gt; 0)</w:t>
            </w:r>
          </w:p>
        </w:tc>
      </w:tr>
      <w:tr w:rsidR="000E40D1" w:rsidRPr="00F66E35" w14:paraId="1D642B75" w14:textId="77777777">
        <w:tc>
          <w:tcPr>
            <w:tcW w:w="4320" w:type="dxa"/>
          </w:tcPr>
          <w:p w14:paraId="45274A7B" w14:textId="77777777" w:rsidR="000E40D1" w:rsidRPr="005F61BA" w:rsidRDefault="00000000">
            <w:pPr>
              <w:rPr>
                <w:lang w:val="es-MX"/>
              </w:rPr>
            </w:pPr>
            <w:r w:rsidRPr="005F61BA">
              <w:rPr>
                <w:lang w:val="es-MX"/>
              </w:rPr>
              <w:lastRenderedPageBreak/>
              <w:t>Filtros de fecha y granularidad</w:t>
            </w:r>
            <w:r w:rsidRPr="005F61BA">
              <w:rPr>
                <w:lang w:val="es-MX"/>
              </w:rPr>
              <w:br/>
              <w:t xml:space="preserve">(¿Debería el </w:t>
            </w:r>
            <w:proofErr w:type="spellStart"/>
            <w:r w:rsidRPr="005F61BA">
              <w:rPr>
                <w:lang w:val="es-MX"/>
              </w:rPr>
              <w:t>dashboard</w:t>
            </w:r>
            <w:proofErr w:type="spellEnd"/>
            <w:r w:rsidRPr="005F61BA">
              <w:rPr>
                <w:lang w:val="es-MX"/>
              </w:rPr>
              <w:t xml:space="preserve"> incluir filtros de fecha? Si es así, ¿qué marco de tiempo debería mostrarse por defecto? ¿Debería incluir un menú desplegable de "granularidad"? Si es así, ¿qué granularidad debería seleccionarse por defecto?)</w:t>
            </w:r>
          </w:p>
        </w:tc>
        <w:tc>
          <w:tcPr>
            <w:tcW w:w="4320" w:type="dxa"/>
          </w:tcPr>
          <w:p w14:paraId="1ABB206B" w14:textId="77777777" w:rsidR="00B049A1" w:rsidRPr="00B049A1" w:rsidRDefault="00B049A1" w:rsidP="00B049A1">
            <w:pPr>
              <w:rPr>
                <w:lang w:val="es-MX"/>
              </w:rPr>
            </w:pPr>
            <w:r w:rsidRPr="00B049A1">
              <w:rPr>
                <w:lang w:val="es-MX"/>
              </w:rPr>
              <w:t>Se pueden aplicar filtros de datos para lo siguiente:</w:t>
            </w:r>
          </w:p>
          <w:p w14:paraId="17D76F4E" w14:textId="77777777" w:rsidR="00B049A1" w:rsidRPr="00B049A1" w:rsidRDefault="00B049A1" w:rsidP="00B049A1">
            <w:pPr>
              <w:rPr>
                <w:lang w:val="es-MX"/>
              </w:rPr>
            </w:pPr>
            <w:r w:rsidRPr="00B049A1">
              <w:rPr>
                <w:lang w:val="es-MX"/>
              </w:rPr>
              <w:t>Semana, mes, trimestre</w:t>
            </w:r>
          </w:p>
          <w:p w14:paraId="3ED5D349" w14:textId="77777777" w:rsidR="00B049A1" w:rsidRPr="00B049A1" w:rsidRDefault="00B049A1" w:rsidP="00B049A1">
            <w:pPr>
              <w:rPr>
                <w:lang w:val="es-MX"/>
              </w:rPr>
            </w:pPr>
            <w:r w:rsidRPr="00B049A1">
              <w:rPr>
                <w:lang w:val="es-MX"/>
              </w:rPr>
              <w:t>Granularidad:</w:t>
            </w:r>
          </w:p>
          <w:p w14:paraId="0F6128BA" w14:textId="1827223E" w:rsidR="000E40D1" w:rsidRPr="005F61BA" w:rsidRDefault="00B049A1" w:rsidP="00B049A1">
            <w:pPr>
              <w:rPr>
                <w:lang w:val="es-MX"/>
              </w:rPr>
            </w:pPr>
            <w:r w:rsidRPr="00B049A1">
              <w:rPr>
                <w:lang w:val="es-MX"/>
              </w:rPr>
              <w:t>Cualquier gráfico con métricas detalladas debería permitir</w:t>
            </w:r>
            <w:r>
              <w:rPr>
                <w:lang w:val="es-MX"/>
              </w:rPr>
              <w:t xml:space="preserve"> </w:t>
            </w:r>
            <w:r w:rsidRPr="00B049A1">
              <w:rPr>
                <w:lang w:val="es-MX"/>
              </w:rPr>
              <w:t>hacer clic en la métrica para ver información</w:t>
            </w:r>
            <w:r>
              <w:rPr>
                <w:lang w:val="es-MX"/>
              </w:rPr>
              <w:t xml:space="preserve"> </w:t>
            </w:r>
            <w:r w:rsidRPr="00B049A1">
              <w:rPr>
                <w:lang w:val="es-MX"/>
              </w:rPr>
              <w:t>específica.</w:t>
            </w:r>
          </w:p>
        </w:tc>
      </w:tr>
    </w:tbl>
    <w:p w14:paraId="26E3F0B6" w14:textId="77777777" w:rsidR="000E40D1" w:rsidRPr="005F61BA" w:rsidRDefault="000E40D1">
      <w:pPr>
        <w:rPr>
          <w:lang w:val="es-MX"/>
        </w:rPr>
      </w:pPr>
    </w:p>
    <w:p w14:paraId="11963B5B" w14:textId="77777777" w:rsidR="000E40D1" w:rsidRPr="005F61BA" w:rsidRDefault="00000000">
      <w:pPr>
        <w:pStyle w:val="Ttulo2"/>
        <w:rPr>
          <w:lang w:val="es-MX"/>
        </w:rPr>
      </w:pPr>
      <w:r w:rsidRPr="005F61BA">
        <w:rPr>
          <w:lang w:val="es-MX"/>
        </w:rPr>
        <w:t>Métricas y Gráficos</w:t>
      </w:r>
    </w:p>
    <w:p w14:paraId="4B6FBF3D" w14:textId="77777777" w:rsidR="000E40D1" w:rsidRPr="005F61BA" w:rsidRDefault="00000000">
      <w:pPr>
        <w:rPr>
          <w:lang w:val="es-MX"/>
        </w:rPr>
      </w:pPr>
      <w:r w:rsidRPr="005F61BA">
        <w:rPr>
          <w:lang w:val="es-MX"/>
        </w:rPr>
        <w:t xml:space="preserve">Cree una tabla para cada gráfico que desee incluir en el </w:t>
      </w:r>
      <w:proofErr w:type="spellStart"/>
      <w:r w:rsidRPr="005F61BA">
        <w:rPr>
          <w:lang w:val="es-MX"/>
        </w:rPr>
        <w:t>dashboard</w:t>
      </w:r>
      <w:proofErr w:type="spellEnd"/>
      <w:r w:rsidRPr="005F61BA">
        <w:rPr>
          <w:lang w:val="es-MX"/>
        </w:rPr>
        <w:t xml:space="preserve">. Si desea dividir el </w:t>
      </w:r>
      <w:proofErr w:type="spellStart"/>
      <w:r w:rsidRPr="005F61BA">
        <w:rPr>
          <w:lang w:val="es-MX"/>
        </w:rPr>
        <w:t>dashboard</w:t>
      </w:r>
      <w:proofErr w:type="spellEnd"/>
      <w:r w:rsidRPr="005F61BA">
        <w:rPr>
          <w:lang w:val="es-MX"/>
        </w:rPr>
        <w:t xml:space="preserve"> bajo diferentes encabezados, siéntase libre de enumerarlos aquí también.</w:t>
      </w:r>
    </w:p>
    <w:p w14:paraId="1908754F" w14:textId="77777777" w:rsidR="000E40D1" w:rsidRDefault="00000000">
      <w:pPr>
        <w:pStyle w:val="Ttulo3"/>
      </w:pPr>
      <w:proofErr w:type="spellStart"/>
      <w:r>
        <w:t>Gráfico</w:t>
      </w:r>
      <w:proofErr w:type="spellEnd"/>
      <w:r>
        <w:t xml:space="preserve"> 1</w:t>
      </w:r>
    </w:p>
    <w:tbl>
      <w:tblPr>
        <w:tblStyle w:val="Tablaconcuadrcula"/>
        <w:tblW w:w="0" w:type="auto"/>
        <w:tblLook w:val="04A0" w:firstRow="1" w:lastRow="0" w:firstColumn="1" w:lastColumn="0" w:noHBand="0" w:noVBand="1"/>
      </w:tblPr>
      <w:tblGrid>
        <w:gridCol w:w="4315"/>
        <w:gridCol w:w="4315"/>
      </w:tblGrid>
      <w:tr w:rsidR="000E40D1" w14:paraId="4FE8078D" w14:textId="77777777">
        <w:tc>
          <w:tcPr>
            <w:tcW w:w="4320" w:type="dxa"/>
          </w:tcPr>
          <w:p w14:paraId="74890B9F" w14:textId="77777777" w:rsidR="000E40D1" w:rsidRDefault="00000000">
            <w:r>
              <w:t>Característica del gráfico</w:t>
            </w:r>
          </w:p>
        </w:tc>
        <w:tc>
          <w:tcPr>
            <w:tcW w:w="4320" w:type="dxa"/>
          </w:tcPr>
          <w:p w14:paraId="488FCE3E" w14:textId="77777777" w:rsidR="000E40D1" w:rsidRDefault="00000000">
            <w:r>
              <w:t>Su Solicitud</w:t>
            </w:r>
          </w:p>
        </w:tc>
      </w:tr>
      <w:tr w:rsidR="000E40D1" w:rsidRPr="00F66E35" w14:paraId="1C6BEB1B" w14:textId="77777777">
        <w:tc>
          <w:tcPr>
            <w:tcW w:w="4320" w:type="dxa"/>
          </w:tcPr>
          <w:p w14:paraId="13767CB3" w14:textId="77777777" w:rsidR="000E40D1" w:rsidRDefault="00000000">
            <w:r>
              <w:t>Título del gráfico</w:t>
            </w:r>
          </w:p>
        </w:tc>
        <w:tc>
          <w:tcPr>
            <w:tcW w:w="4320" w:type="dxa"/>
          </w:tcPr>
          <w:p w14:paraId="439A95A6" w14:textId="31BD52E2" w:rsidR="000E40D1" w:rsidRPr="00B049A1" w:rsidRDefault="00B049A1">
            <w:pPr>
              <w:rPr>
                <w:lang w:val="es-MX"/>
              </w:rPr>
            </w:pPr>
            <w:r w:rsidRPr="00B049A1">
              <w:rPr>
                <w:lang w:val="es-MX"/>
              </w:rPr>
              <w:t>Llamadas repetidas por fecha de la primera cita</w:t>
            </w:r>
          </w:p>
        </w:tc>
      </w:tr>
      <w:tr w:rsidR="000E40D1" w:rsidRPr="005F61BA" w14:paraId="417B26AA" w14:textId="77777777">
        <w:tc>
          <w:tcPr>
            <w:tcW w:w="4320" w:type="dxa"/>
          </w:tcPr>
          <w:p w14:paraId="73273090" w14:textId="77777777" w:rsidR="000E40D1" w:rsidRPr="005F61BA" w:rsidRDefault="00000000">
            <w:pPr>
              <w:rPr>
                <w:lang w:val="es-MX"/>
              </w:rPr>
            </w:pPr>
            <w:r w:rsidRPr="005F61BA">
              <w:rPr>
                <w:lang w:val="es-MX"/>
              </w:rPr>
              <w:t>Tipo de gráfico</w:t>
            </w:r>
            <w:r w:rsidRPr="005F61BA">
              <w:rPr>
                <w:lang w:val="es-MX"/>
              </w:rPr>
              <w:br/>
              <w:t>(¿Qué tipo de gráfico se necesita crear?)</w:t>
            </w:r>
          </w:p>
        </w:tc>
        <w:tc>
          <w:tcPr>
            <w:tcW w:w="4320" w:type="dxa"/>
          </w:tcPr>
          <w:p w14:paraId="417F08A3" w14:textId="38AFB940" w:rsidR="000E40D1" w:rsidRPr="005F61BA" w:rsidRDefault="00B049A1">
            <w:pPr>
              <w:rPr>
                <w:lang w:val="es-MX"/>
              </w:rPr>
            </w:pPr>
            <w:r>
              <w:rPr>
                <w:lang w:val="es-MX"/>
              </w:rPr>
              <w:t>Tabla</w:t>
            </w:r>
          </w:p>
        </w:tc>
      </w:tr>
      <w:tr w:rsidR="000E40D1" w:rsidRPr="00F66E35" w14:paraId="597F002A" w14:textId="77777777">
        <w:tc>
          <w:tcPr>
            <w:tcW w:w="4320" w:type="dxa"/>
          </w:tcPr>
          <w:p w14:paraId="2C870C3E" w14:textId="77777777" w:rsidR="000E40D1" w:rsidRPr="005F61BA" w:rsidRDefault="00000000">
            <w:pPr>
              <w:rPr>
                <w:lang w:val="es-MX"/>
              </w:rPr>
            </w:pPr>
            <w:r w:rsidRPr="005F61BA">
              <w:rPr>
                <w:lang w:val="es-MX"/>
              </w:rPr>
              <w:t>Dimensión(es)</w:t>
            </w:r>
            <w:r w:rsidRPr="005F61BA">
              <w:rPr>
                <w:lang w:val="es-MX"/>
              </w:rPr>
              <w:br/>
              <w:t>(¿Qué dimensiones debe incluir este gráfico?)</w:t>
            </w:r>
          </w:p>
        </w:tc>
        <w:tc>
          <w:tcPr>
            <w:tcW w:w="4320" w:type="dxa"/>
          </w:tcPr>
          <w:p w14:paraId="53ED811C" w14:textId="205F5413" w:rsidR="000E40D1" w:rsidRPr="005F61BA" w:rsidRDefault="00B049A1">
            <w:pPr>
              <w:rPr>
                <w:lang w:val="es-MX"/>
              </w:rPr>
            </w:pPr>
            <w:r w:rsidRPr="00B049A1">
              <w:rPr>
                <w:lang w:val="es-MX"/>
              </w:rPr>
              <w:t>Día de la llamada inicial y de las llamadas de seguimiento posteriores</w:t>
            </w:r>
          </w:p>
        </w:tc>
      </w:tr>
      <w:tr w:rsidR="000E40D1" w:rsidRPr="005F61BA" w14:paraId="6847EF76" w14:textId="77777777">
        <w:tc>
          <w:tcPr>
            <w:tcW w:w="4320" w:type="dxa"/>
          </w:tcPr>
          <w:p w14:paraId="783621CC" w14:textId="77777777" w:rsidR="000E40D1" w:rsidRPr="005F61BA" w:rsidRDefault="00000000">
            <w:pPr>
              <w:rPr>
                <w:lang w:val="es-MX"/>
              </w:rPr>
            </w:pPr>
            <w:r w:rsidRPr="005F61BA">
              <w:rPr>
                <w:lang w:val="es-MX"/>
              </w:rPr>
              <w:t>Métrica(s)</w:t>
            </w:r>
            <w:r w:rsidRPr="005F61BA">
              <w:rPr>
                <w:lang w:val="es-MX"/>
              </w:rPr>
              <w:br/>
              <w:t>(¿Qué métricas son relevantes para este gráfico?)</w:t>
            </w:r>
          </w:p>
        </w:tc>
        <w:tc>
          <w:tcPr>
            <w:tcW w:w="4320" w:type="dxa"/>
          </w:tcPr>
          <w:p w14:paraId="4FBB8772" w14:textId="3685A4C8" w:rsidR="000E40D1" w:rsidRPr="005F61BA" w:rsidRDefault="00B049A1">
            <w:pPr>
              <w:rPr>
                <w:lang w:val="es-MX"/>
              </w:rPr>
            </w:pPr>
            <w:r>
              <w:rPr>
                <w:lang w:val="es-MX"/>
              </w:rPr>
              <w:t>Contacto</w:t>
            </w:r>
          </w:p>
        </w:tc>
      </w:tr>
    </w:tbl>
    <w:p w14:paraId="2ABA73E9" w14:textId="77777777" w:rsidR="000E40D1" w:rsidRPr="005F61BA" w:rsidRDefault="000E40D1">
      <w:pPr>
        <w:rPr>
          <w:lang w:val="es-MX"/>
        </w:rPr>
      </w:pPr>
    </w:p>
    <w:p w14:paraId="4DFD76A7" w14:textId="77777777" w:rsidR="000E40D1" w:rsidRDefault="00000000">
      <w:pPr>
        <w:pStyle w:val="Ttulo3"/>
      </w:pPr>
      <w:proofErr w:type="spellStart"/>
      <w:r>
        <w:t>Gráfico</w:t>
      </w:r>
      <w:proofErr w:type="spellEnd"/>
      <w:r>
        <w:t xml:space="preserve"> 2</w:t>
      </w:r>
    </w:p>
    <w:tbl>
      <w:tblPr>
        <w:tblStyle w:val="Tablaconcuadrcula"/>
        <w:tblW w:w="0" w:type="auto"/>
        <w:tblLook w:val="04A0" w:firstRow="1" w:lastRow="0" w:firstColumn="1" w:lastColumn="0" w:noHBand="0" w:noVBand="1"/>
      </w:tblPr>
      <w:tblGrid>
        <w:gridCol w:w="4315"/>
        <w:gridCol w:w="4315"/>
      </w:tblGrid>
      <w:tr w:rsidR="000E40D1" w14:paraId="236EBCA8" w14:textId="77777777">
        <w:tc>
          <w:tcPr>
            <w:tcW w:w="4320" w:type="dxa"/>
          </w:tcPr>
          <w:p w14:paraId="0FBDC9AD" w14:textId="77777777" w:rsidR="000E40D1" w:rsidRDefault="00000000">
            <w:r>
              <w:t>Característica del gráfico</w:t>
            </w:r>
          </w:p>
        </w:tc>
        <w:tc>
          <w:tcPr>
            <w:tcW w:w="4320" w:type="dxa"/>
          </w:tcPr>
          <w:p w14:paraId="7EEE9FA0" w14:textId="77777777" w:rsidR="000E40D1" w:rsidRDefault="00000000">
            <w:r>
              <w:t>Su Solicitud</w:t>
            </w:r>
          </w:p>
        </w:tc>
      </w:tr>
      <w:tr w:rsidR="000E40D1" w:rsidRPr="00F66E35" w14:paraId="465A9032" w14:textId="77777777">
        <w:tc>
          <w:tcPr>
            <w:tcW w:w="4320" w:type="dxa"/>
          </w:tcPr>
          <w:p w14:paraId="6A483280" w14:textId="77777777" w:rsidR="000E40D1" w:rsidRDefault="00000000">
            <w:r>
              <w:t>Título del gráfico</w:t>
            </w:r>
          </w:p>
        </w:tc>
        <w:tc>
          <w:tcPr>
            <w:tcW w:w="4320" w:type="dxa"/>
          </w:tcPr>
          <w:p w14:paraId="6EC63E8D" w14:textId="5A8CBBC2" w:rsidR="000E40D1" w:rsidRPr="00B049A1" w:rsidRDefault="00B049A1">
            <w:pPr>
              <w:rPr>
                <w:lang w:val="es-MX"/>
              </w:rPr>
            </w:pPr>
            <w:r w:rsidRPr="00B049A1">
              <w:rPr>
                <w:lang w:val="es-MX"/>
              </w:rPr>
              <w:t>Mercado y tipo de problema de las primeras llamadas de repetición</w:t>
            </w:r>
          </w:p>
        </w:tc>
      </w:tr>
      <w:tr w:rsidR="000E40D1" w:rsidRPr="005F61BA" w14:paraId="1373F3C4" w14:textId="77777777">
        <w:tc>
          <w:tcPr>
            <w:tcW w:w="4320" w:type="dxa"/>
          </w:tcPr>
          <w:p w14:paraId="1B5ABA70" w14:textId="77777777" w:rsidR="000E40D1" w:rsidRPr="005F61BA" w:rsidRDefault="00000000">
            <w:pPr>
              <w:rPr>
                <w:lang w:val="es-MX"/>
              </w:rPr>
            </w:pPr>
            <w:r w:rsidRPr="005F61BA">
              <w:rPr>
                <w:lang w:val="es-MX"/>
              </w:rPr>
              <w:t>Tipo de gráfico</w:t>
            </w:r>
            <w:r w:rsidRPr="005F61BA">
              <w:rPr>
                <w:lang w:val="es-MX"/>
              </w:rPr>
              <w:br/>
              <w:t>(¿Qué tipo de gráfico se necesita crear?)</w:t>
            </w:r>
          </w:p>
        </w:tc>
        <w:tc>
          <w:tcPr>
            <w:tcW w:w="4320" w:type="dxa"/>
          </w:tcPr>
          <w:p w14:paraId="02AF203A" w14:textId="4390B33B" w:rsidR="000E40D1" w:rsidRPr="005F61BA" w:rsidRDefault="00B049A1">
            <w:pPr>
              <w:rPr>
                <w:lang w:val="es-MX"/>
              </w:rPr>
            </w:pPr>
            <w:r>
              <w:rPr>
                <w:lang w:val="es-MX"/>
              </w:rPr>
              <w:t>Gráfico de Barras</w:t>
            </w:r>
          </w:p>
        </w:tc>
      </w:tr>
      <w:tr w:rsidR="000E40D1" w:rsidRPr="00F66E35" w14:paraId="4B0EFD36" w14:textId="77777777">
        <w:tc>
          <w:tcPr>
            <w:tcW w:w="4320" w:type="dxa"/>
          </w:tcPr>
          <w:p w14:paraId="625B5D80" w14:textId="77777777" w:rsidR="000E40D1" w:rsidRPr="005F61BA" w:rsidRDefault="00000000">
            <w:pPr>
              <w:rPr>
                <w:lang w:val="es-MX"/>
              </w:rPr>
            </w:pPr>
            <w:r w:rsidRPr="005F61BA">
              <w:rPr>
                <w:lang w:val="es-MX"/>
              </w:rPr>
              <w:t>Dimensión(es)</w:t>
            </w:r>
            <w:r w:rsidRPr="005F61BA">
              <w:rPr>
                <w:lang w:val="es-MX"/>
              </w:rPr>
              <w:br/>
              <w:t>(¿Qué dimensiones debe incluir este gráfico?)</w:t>
            </w:r>
          </w:p>
        </w:tc>
        <w:tc>
          <w:tcPr>
            <w:tcW w:w="4320" w:type="dxa"/>
          </w:tcPr>
          <w:p w14:paraId="661EEA4A" w14:textId="07F184F4" w:rsidR="000E40D1" w:rsidRPr="00B049A1" w:rsidRDefault="00F66E35">
            <w:pPr>
              <w:rPr>
                <w:lang w:val="es-MX"/>
              </w:rPr>
            </w:pPr>
            <w:r w:rsidRPr="00F66E35">
              <w:rPr>
                <w:lang w:val="es-MX"/>
              </w:rPr>
              <w:t>Eje Y para el Tipo de Problema y Eje X para el volumen de contactos. Usa el "Mercado" como una leyenda de color. Así aíslas visualmente el cuello de botella en un solo vistazo.</w:t>
            </w:r>
          </w:p>
        </w:tc>
      </w:tr>
      <w:tr w:rsidR="000E40D1" w:rsidRPr="005F61BA" w14:paraId="034F5D9B" w14:textId="77777777">
        <w:tc>
          <w:tcPr>
            <w:tcW w:w="4320" w:type="dxa"/>
          </w:tcPr>
          <w:p w14:paraId="1914E2C7" w14:textId="77777777" w:rsidR="000E40D1" w:rsidRPr="005F61BA" w:rsidRDefault="00000000">
            <w:pPr>
              <w:rPr>
                <w:lang w:val="es-MX"/>
              </w:rPr>
            </w:pPr>
            <w:r w:rsidRPr="005F61BA">
              <w:rPr>
                <w:lang w:val="es-MX"/>
              </w:rPr>
              <w:t>Métrica(s)</w:t>
            </w:r>
            <w:r w:rsidRPr="005F61BA">
              <w:rPr>
                <w:lang w:val="es-MX"/>
              </w:rPr>
              <w:br/>
              <w:t>(¿Qué métricas son relevantes para este gráfico?)</w:t>
            </w:r>
          </w:p>
        </w:tc>
        <w:tc>
          <w:tcPr>
            <w:tcW w:w="4320" w:type="dxa"/>
          </w:tcPr>
          <w:p w14:paraId="514C9DD2" w14:textId="7774F8BC" w:rsidR="000E40D1" w:rsidRPr="005F61BA" w:rsidRDefault="00B049A1">
            <w:pPr>
              <w:rPr>
                <w:lang w:val="es-MX"/>
              </w:rPr>
            </w:pPr>
            <w:r>
              <w:rPr>
                <w:lang w:val="es-MX"/>
              </w:rPr>
              <w:t>Contacto</w:t>
            </w:r>
          </w:p>
        </w:tc>
      </w:tr>
    </w:tbl>
    <w:p w14:paraId="16C6AE65" w14:textId="77777777" w:rsidR="000E40D1" w:rsidRPr="005F61BA" w:rsidRDefault="000E40D1">
      <w:pPr>
        <w:rPr>
          <w:lang w:val="es-MX"/>
        </w:rPr>
      </w:pPr>
    </w:p>
    <w:p w14:paraId="1C4C63CB" w14:textId="46280EE2" w:rsidR="00B049A1" w:rsidRDefault="00B049A1" w:rsidP="00B049A1">
      <w:pPr>
        <w:pStyle w:val="Ttulo3"/>
      </w:pPr>
      <w:proofErr w:type="spellStart"/>
      <w:r>
        <w:t>Gráfico</w:t>
      </w:r>
      <w:proofErr w:type="spellEnd"/>
      <w:r>
        <w:t xml:space="preserve"> </w:t>
      </w:r>
      <w:r w:rsidR="00F66E35">
        <w:t>3</w:t>
      </w:r>
    </w:p>
    <w:tbl>
      <w:tblPr>
        <w:tblStyle w:val="Tablaconcuadrcula"/>
        <w:tblW w:w="0" w:type="auto"/>
        <w:tblLook w:val="04A0" w:firstRow="1" w:lastRow="0" w:firstColumn="1" w:lastColumn="0" w:noHBand="0" w:noVBand="1"/>
      </w:tblPr>
      <w:tblGrid>
        <w:gridCol w:w="4315"/>
        <w:gridCol w:w="4315"/>
      </w:tblGrid>
      <w:tr w:rsidR="00B049A1" w14:paraId="37272E39" w14:textId="77777777" w:rsidTr="00B23DB4">
        <w:tc>
          <w:tcPr>
            <w:tcW w:w="4320" w:type="dxa"/>
          </w:tcPr>
          <w:p w14:paraId="399D17DF" w14:textId="77777777" w:rsidR="00B049A1" w:rsidRDefault="00B049A1" w:rsidP="00B23DB4">
            <w:proofErr w:type="spellStart"/>
            <w:r>
              <w:t>Característica</w:t>
            </w:r>
            <w:proofErr w:type="spellEnd"/>
            <w:r>
              <w:t xml:space="preserve"> del </w:t>
            </w:r>
            <w:proofErr w:type="spellStart"/>
            <w:r>
              <w:t>gráfico</w:t>
            </w:r>
            <w:proofErr w:type="spellEnd"/>
          </w:p>
        </w:tc>
        <w:tc>
          <w:tcPr>
            <w:tcW w:w="4320" w:type="dxa"/>
          </w:tcPr>
          <w:p w14:paraId="5AA99788" w14:textId="77777777" w:rsidR="00B049A1" w:rsidRDefault="00B049A1" w:rsidP="00B23DB4">
            <w:r>
              <w:t xml:space="preserve">Su </w:t>
            </w:r>
            <w:proofErr w:type="spellStart"/>
            <w:r>
              <w:t>Solicitud</w:t>
            </w:r>
            <w:proofErr w:type="spellEnd"/>
          </w:p>
        </w:tc>
      </w:tr>
      <w:tr w:rsidR="00B049A1" w:rsidRPr="00F66E35" w14:paraId="5CA323CA" w14:textId="77777777" w:rsidTr="00B23DB4">
        <w:tc>
          <w:tcPr>
            <w:tcW w:w="4320" w:type="dxa"/>
          </w:tcPr>
          <w:p w14:paraId="7525172C" w14:textId="77777777" w:rsidR="00B049A1" w:rsidRDefault="00B049A1" w:rsidP="00B23DB4">
            <w:proofErr w:type="spellStart"/>
            <w:r>
              <w:t>Título</w:t>
            </w:r>
            <w:proofErr w:type="spellEnd"/>
            <w:r>
              <w:t xml:space="preserve"> del </w:t>
            </w:r>
            <w:proofErr w:type="spellStart"/>
            <w:r>
              <w:t>gráfico</w:t>
            </w:r>
            <w:proofErr w:type="spellEnd"/>
          </w:p>
        </w:tc>
        <w:tc>
          <w:tcPr>
            <w:tcW w:w="4320" w:type="dxa"/>
          </w:tcPr>
          <w:p w14:paraId="2AF6E45A" w14:textId="2AA9FD91" w:rsidR="00B049A1" w:rsidRPr="00B049A1" w:rsidRDefault="00B049A1" w:rsidP="00B23DB4">
            <w:pPr>
              <w:rPr>
                <w:lang w:val="es-MX"/>
              </w:rPr>
            </w:pPr>
            <w:r w:rsidRPr="00B049A1">
              <w:rPr>
                <w:lang w:val="es-MX"/>
              </w:rPr>
              <w:t>Se repite por semana, mes y trimestre</w:t>
            </w:r>
          </w:p>
        </w:tc>
      </w:tr>
      <w:tr w:rsidR="00B049A1" w:rsidRPr="005F61BA" w14:paraId="70AEE619" w14:textId="77777777" w:rsidTr="00B23DB4">
        <w:tc>
          <w:tcPr>
            <w:tcW w:w="4320" w:type="dxa"/>
          </w:tcPr>
          <w:p w14:paraId="79A0E714" w14:textId="77777777" w:rsidR="00B049A1" w:rsidRPr="005F61BA" w:rsidRDefault="00B049A1" w:rsidP="00B23DB4">
            <w:pPr>
              <w:rPr>
                <w:lang w:val="es-MX"/>
              </w:rPr>
            </w:pPr>
            <w:r w:rsidRPr="005F61BA">
              <w:rPr>
                <w:lang w:val="es-MX"/>
              </w:rPr>
              <w:t>Tipo de gráfico</w:t>
            </w:r>
            <w:r w:rsidRPr="005F61BA">
              <w:rPr>
                <w:lang w:val="es-MX"/>
              </w:rPr>
              <w:br/>
              <w:t>(¿Qué tipo de gráfico se necesita crear?)</w:t>
            </w:r>
          </w:p>
        </w:tc>
        <w:tc>
          <w:tcPr>
            <w:tcW w:w="4320" w:type="dxa"/>
          </w:tcPr>
          <w:p w14:paraId="2CCDDD48" w14:textId="5F4709A6" w:rsidR="00B049A1" w:rsidRPr="005F61BA" w:rsidRDefault="00B049A1" w:rsidP="00B23DB4">
            <w:pPr>
              <w:rPr>
                <w:lang w:val="es-MX"/>
              </w:rPr>
            </w:pPr>
            <w:r>
              <w:rPr>
                <w:lang w:val="es-MX"/>
              </w:rPr>
              <w:t xml:space="preserve">Gráfico de </w:t>
            </w:r>
            <w:proofErr w:type="spellStart"/>
            <w:r w:rsidR="00F66E35">
              <w:rPr>
                <w:lang w:val="es-MX"/>
              </w:rPr>
              <w:t>lineas</w:t>
            </w:r>
            <w:proofErr w:type="spellEnd"/>
          </w:p>
        </w:tc>
      </w:tr>
      <w:tr w:rsidR="00B049A1" w:rsidRPr="005F61BA" w14:paraId="4D8501AB" w14:textId="77777777" w:rsidTr="00B23DB4">
        <w:tc>
          <w:tcPr>
            <w:tcW w:w="4320" w:type="dxa"/>
          </w:tcPr>
          <w:p w14:paraId="00BE5036" w14:textId="77777777" w:rsidR="00B049A1" w:rsidRPr="005F61BA" w:rsidRDefault="00B049A1" w:rsidP="00B23DB4">
            <w:pPr>
              <w:rPr>
                <w:lang w:val="es-MX"/>
              </w:rPr>
            </w:pPr>
            <w:r w:rsidRPr="005F61BA">
              <w:rPr>
                <w:lang w:val="es-MX"/>
              </w:rPr>
              <w:lastRenderedPageBreak/>
              <w:t>Dimensión(es)</w:t>
            </w:r>
            <w:r w:rsidRPr="005F61BA">
              <w:rPr>
                <w:lang w:val="es-MX"/>
              </w:rPr>
              <w:br/>
              <w:t>(¿Qué dimensiones debe incluir este gráfico?)</w:t>
            </w:r>
          </w:p>
        </w:tc>
        <w:tc>
          <w:tcPr>
            <w:tcW w:w="4320" w:type="dxa"/>
          </w:tcPr>
          <w:p w14:paraId="2017D64D" w14:textId="3EBE8798" w:rsidR="00B049A1" w:rsidRPr="005F61BA" w:rsidRDefault="00B049A1" w:rsidP="00B23DB4">
            <w:pPr>
              <w:rPr>
                <w:lang w:val="es-MX"/>
              </w:rPr>
            </w:pPr>
            <w:r>
              <w:rPr>
                <w:lang w:val="es-MX"/>
              </w:rPr>
              <w:t>Fecha, contacto</w:t>
            </w:r>
          </w:p>
        </w:tc>
      </w:tr>
      <w:tr w:rsidR="00B049A1" w:rsidRPr="00F66E35" w14:paraId="12F8EBD5" w14:textId="77777777" w:rsidTr="00B23DB4">
        <w:tc>
          <w:tcPr>
            <w:tcW w:w="4320" w:type="dxa"/>
          </w:tcPr>
          <w:p w14:paraId="029DDD39" w14:textId="77777777" w:rsidR="00B049A1" w:rsidRPr="005F61BA" w:rsidRDefault="00B049A1" w:rsidP="00B23DB4">
            <w:pPr>
              <w:rPr>
                <w:lang w:val="es-MX"/>
              </w:rPr>
            </w:pPr>
            <w:r w:rsidRPr="005F61BA">
              <w:rPr>
                <w:lang w:val="es-MX"/>
              </w:rPr>
              <w:t>Métrica(s)</w:t>
            </w:r>
            <w:r w:rsidRPr="005F61BA">
              <w:rPr>
                <w:lang w:val="es-MX"/>
              </w:rPr>
              <w:br/>
              <w:t>(¿Qué métricas son relevantes para este gráfico?)</w:t>
            </w:r>
          </w:p>
        </w:tc>
        <w:tc>
          <w:tcPr>
            <w:tcW w:w="4320" w:type="dxa"/>
          </w:tcPr>
          <w:p w14:paraId="7D3C7246" w14:textId="07C06215" w:rsidR="00B049A1" w:rsidRPr="005F61BA" w:rsidRDefault="00F66E35" w:rsidP="00B23DB4">
            <w:pPr>
              <w:rPr>
                <w:lang w:val="es-MX"/>
              </w:rPr>
            </w:pPr>
            <w:r>
              <w:rPr>
                <w:lang w:val="es-MX"/>
              </w:rPr>
              <w:t>Recuento total de llamadas repetidas</w:t>
            </w:r>
          </w:p>
        </w:tc>
      </w:tr>
    </w:tbl>
    <w:p w14:paraId="727C1348" w14:textId="77777777" w:rsidR="00B049A1" w:rsidRPr="005F61BA" w:rsidRDefault="00B049A1" w:rsidP="00B049A1">
      <w:pPr>
        <w:rPr>
          <w:lang w:val="es-MX"/>
        </w:rPr>
      </w:pPr>
    </w:p>
    <w:p w14:paraId="3161FEDD" w14:textId="5D0B7218" w:rsidR="000E40D1" w:rsidRPr="005F61BA" w:rsidRDefault="000E40D1">
      <w:pPr>
        <w:rPr>
          <w:lang w:val="es-MX"/>
        </w:rPr>
      </w:pPr>
    </w:p>
    <w:sectPr w:rsidR="000E40D1" w:rsidRPr="005F61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EF10A3"/>
    <w:multiLevelType w:val="multilevel"/>
    <w:tmpl w:val="D53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896165">
    <w:abstractNumId w:val="8"/>
  </w:num>
  <w:num w:numId="2" w16cid:durableId="246185839">
    <w:abstractNumId w:val="6"/>
  </w:num>
  <w:num w:numId="3" w16cid:durableId="1646005958">
    <w:abstractNumId w:val="5"/>
  </w:num>
  <w:num w:numId="4" w16cid:durableId="844441179">
    <w:abstractNumId w:val="4"/>
  </w:num>
  <w:num w:numId="5" w16cid:durableId="1971937380">
    <w:abstractNumId w:val="7"/>
  </w:num>
  <w:num w:numId="6" w16cid:durableId="786117304">
    <w:abstractNumId w:val="3"/>
  </w:num>
  <w:num w:numId="7" w16cid:durableId="794178868">
    <w:abstractNumId w:val="2"/>
  </w:num>
  <w:num w:numId="8" w16cid:durableId="1868592923">
    <w:abstractNumId w:val="1"/>
  </w:num>
  <w:num w:numId="9" w16cid:durableId="1449354733">
    <w:abstractNumId w:val="0"/>
  </w:num>
  <w:num w:numId="10" w16cid:durableId="15571584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0D1"/>
    <w:rsid w:val="0015074B"/>
    <w:rsid w:val="001857DD"/>
    <w:rsid w:val="001A44E1"/>
    <w:rsid w:val="0029639D"/>
    <w:rsid w:val="00326F90"/>
    <w:rsid w:val="005F61BA"/>
    <w:rsid w:val="009046A5"/>
    <w:rsid w:val="00AA1D8D"/>
    <w:rsid w:val="00B049A1"/>
    <w:rsid w:val="00B47730"/>
    <w:rsid w:val="00BC09A2"/>
    <w:rsid w:val="00CB0664"/>
    <w:rsid w:val="00F66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D071B"/>
  <w14:defaultImageDpi w14:val="300"/>
  <w15:docId w15:val="{042D1EF0-76E0-4EE7-9ED6-3B4082E2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519</Words>
  <Characters>2859</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Lizzeth Ariadna Sanchez Solis</cp:lastModifiedBy>
  <cp:revision>4</cp:revision>
  <dcterms:created xsi:type="dcterms:W3CDTF">2026-08-26T20:07:00Z</dcterms:created>
  <dcterms:modified xsi:type="dcterms:W3CDTF">2026-09-05T23:49:00Z</dcterms:modified>
  <cp:category/>
</cp:coreProperties>
</file>